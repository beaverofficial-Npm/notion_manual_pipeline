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인수인계 (HANDOFF) — PPT → Notion 매뉴얼 변환 파이프라인</w:t>
      </w:r>
    </w:p>
    <w:p>
      <w:r>
        <w:t xml:space="preserve">새 담당자는 </w:t>
      </w:r>
      <w:r>
        <w:rPr>
          <w:b/>
        </w:rPr>
        <w:t>이 문서 하나만</w:t>
      </w:r>
      <w:r>
        <w:t xml:space="preserve"> 따라오면 클론 → 로컬 실행 → 배포 → 발행까지 됩니다.</w:t>
      </w:r>
    </w:p>
    <w:p>
      <w:pPr>
        <w:ind w:left="288"/>
      </w:pPr>
      <w:r>
        <w:rPr>
          <w:i/>
        </w:rPr>
        <w:t xml:space="preserve">⚠️ </w:t>
      </w:r>
      <w:r>
        <w:rPr>
          <w:b/>
          <w:i/>
        </w:rPr>
        <w:t>시크릿(API 키·서비스롤 키·Notion 토큰·R2 키)은 이 문서·깃·메신저에 절대 넣지 않습니다.</w:t>
      </w:r>
    </w:p>
    <w:p>
      <w:pPr>
        <w:ind w:left="288"/>
      </w:pPr>
      <w:r>
        <w:rPr>
          <w:i/>
        </w:rPr>
        <w:t>값은 각 서비스 대시보드 또는 Railway 변수에만 둡니다. 노출되면 즉시 로테이션(재발급)하세요.</w:t>
      </w:r>
    </w:p>
    <w:p/>
    <w:p>
      <w:pPr>
        <w:pStyle w:val="Heading1"/>
      </w:pPr>
      <w:r>
        <w:t>0. 5분 요약 (무엇을 넘겨받는가)</w:t>
      </w:r>
    </w:p>
    <w:p>
      <w:pPr>
        <w:pStyle w:val="ListBullet"/>
        <w:ind w:left="360"/>
      </w:pPr>
      <w:r>
        <w:rPr>
          <w:b/>
        </w:rPr>
        <w:t>웹(Next.js)</w:t>
      </w:r>
      <w:r>
        <w:t>: PPT 업로드 → 변환 job 큐잉 → 검수/발행 UI.</w:t>
      </w:r>
    </w:p>
    <w:p>
      <w:pPr>
        <w:pStyle w:val="ListBullet"/>
        <w:ind w:left="360"/>
      </w:pPr>
      <w:r>
        <w:rPr>
          <w:b/>
        </w:rPr>
        <w:t>워커(별도 프로세스)</w:t>
      </w:r>
      <w:r>
        <w:t>: 큐를 폴링해 무거운 변환 수행(LibreOffice로 PPT→PDF→PNG 렌더, 크롭·베이크, 적재).</w:t>
      </w:r>
    </w:p>
    <w:p>
      <w:pPr>
        <w:pStyle w:val="ListBullet"/>
        <w:ind w:left="360"/>
      </w:pPr>
      <w:r>
        <w:rPr>
          <w:b/>
        </w:rPr>
        <w:t>저장소 4곳</w:t>
      </w:r>
      <w:r>
        <w:t>: GitHub(코드) · Supabase(Postgres+메타) · R2(원본 PPT·이미지 파일) · Notion(발행 대상).</w:t>
      </w:r>
    </w:p>
    <w:p>
      <w:pPr>
        <w:pStyle w:val="ListBullet"/>
        <w:ind w:left="360"/>
      </w:pPr>
      <w:r>
        <w:rPr>
          <w:b/>
        </w:rPr>
        <w:t>배포</w:t>
      </w:r>
      <w:r>
        <w:t>: `main` 브랜치에 push → Railway 가 Docker 로 자동 빌드·배포(웹+워커 한 컨테이너).</w:t>
      </w:r>
    </w:p>
    <w:p>
      <w:r>
        <w:t xml:space="preserve">넘겨받을 것 = 키 파일이 아니라 </w:t>
      </w:r>
      <w:r>
        <w:rPr>
          <w:b/>
        </w:rPr>
        <w:t>4개 서비스의 멤버 초대 + 각자 자기 키를 대시보드에서 발급</w:t>
      </w:r>
      <w:r>
        <w:t>.</w:t>
      </w:r>
    </w:p>
    <w:p/>
    <w:p>
      <w:pPr>
        <w:pStyle w:val="Heading1"/>
      </w:pPr>
      <w:r>
        <w:t>1. 접근 받기 (초대)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무엇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받는 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GitHub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코드 레포 sungbinhwang-beaverworks/notion_manual_pipeline (private, 기준 브랜치 main)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아래 1-1 — 협업자(Collaborator) 초대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Supabase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Postgres + 메타데이터 + 마이그레이션(supabase/migrations/)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프로젝트 Organization → Members 초대. 키는 각자 Settings→API 에서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Cloudflare R2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원본 PPT·변환 이미지 오브젝트 스토리지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아래 3장 — 계정 만들고 버킷+API토큰 발급(신규 구성 가능)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Notion 통합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발행용 내부 통합 "Notion_manual" (워크스페이스 비버웍스 서비스디자인팀)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워크스페이스 관리자에게 통합 토큰 인계 요청. 발행 대상 페이지는 이 통합에 연결돼 있어야 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Railway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운영 배포(웹+워커). 모든 env 변수가 여기 세팅됨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프로젝트 → Members 초대</w:t>
            </w:r>
          </w:p>
        </w:tc>
      </w:tr>
    </w:tbl>
    <w:p/>
    <w:p>
      <w:pPr>
        <w:pStyle w:val="Heading2"/>
      </w:pPr>
      <w:r>
        <w:t>1-1. 코드를 새 담당자(예: joo9393@icloud.com)에게 공유하는 법</w:t>
      </w:r>
    </w:p>
    <w:p>
      <w:r>
        <w:t>저장소가 private 이므로 그냥 링크로는 못 봅니다. 둘 중 하나:</w:t>
      </w:r>
    </w:p>
    <w:p>
      <w:r>
        <w:rPr>
          <w:b/>
        </w:rPr>
        <w:t>A) GitHub 협업자 초대 (권장 — pull/push 가능)</w:t>
      </w:r>
    </w:p>
    <w:p>
      <w:pPr>
        <w:pStyle w:val="ListNumber"/>
      </w:pPr>
      <w:r>
        <w:t>상대가 GitHub 계정이 있어야 합니다. 그 계정에 위 이메일이 등록돼 있거나, 상대의 GitHub 사용자명을 알아야 합니다.</w:t>
      </w:r>
    </w:p>
    <w:p>
      <w:pPr>
        <w:pStyle w:val="ListNumber"/>
      </w:pPr>
      <w:r>
        <w:t>웹: 레포 → Settings → Collaborators → Add people → 이메일(joo9393@icloud.com) 또는 사용자명 입력 → 초대. 상대가 메일 초대를 수락하면 접근됩니다.</w:t>
      </w:r>
    </w:p>
    <w:p>
      <w:pPr>
        <w:pStyle w:val="ListNumber"/>
      </w:pPr>
      <w:r>
        <w:t>또는 CLI(사용자명을 알 때):</w:t>
      </w:r>
    </w:p>
    <w:p>
      <w:r>
        <w:t xml:space="preserve">   `gh api -X PUT repos/sungbinhwang-beaverworks/notion_manual_pipeline/collaborators/&lt;상대-github-사용자명&gt; -f permission=push`</w:t>
      </w:r>
    </w:p>
    <w:p>
      <w:r>
        <w:t xml:space="preserve">   (이메일만으로는 CLI 초대 불가 — 웹 UI 만 이메일→계정 해석. 사용자명을 받아 넣으세요.)</w:t>
      </w:r>
    </w:p>
    <w:p>
      <w:pPr>
        <w:pStyle w:val="ListNumber"/>
      </w:pPr>
      <w:r>
        <w:t>수락 후 상대는: `git clone https://github.com/sungbinhwang-beaverworks/notion_manual_pipeline.git`</w:t>
      </w:r>
    </w:p>
    <w:p>
      <w:r>
        <w:rPr>
          <w:b/>
        </w:rPr>
        <w:t>B) 코드 사본만 전달(접근권·이력 없이)</w:t>
      </w:r>
      <w:r>
        <w:t xml:space="preserve"> — 소스만:</w:t>
      </w:r>
    </w:p>
    <w:p>
      <w:r>
        <w:t>`git archive --format=zip -o notion_manual_pipeline.zip HEAD`</w:t>
      </w:r>
    </w:p>
    <w:p>
      <w:r>
        <w:t>생성된 zip 을 전달. (.env 는 애초에 커밋 안 돼 있어 포함되지 않음.)</w:t>
      </w:r>
    </w:p>
    <w:p/>
    <w:p>
      <w:pPr>
        <w:pStyle w:val="Heading1"/>
      </w:pPr>
      <w:r>
        <w:t>2. 로컬 세팅 &amp; 실행</w:t>
      </w:r>
    </w:p>
    <w:p>
      <w:pPr>
        <w:shd w:val="clear" w:color="auto" w:fill="F2F2F2"/>
        <w:ind w:left="216"/>
      </w:pPr>
      <w:r>
        <w:rPr>
          <w:rFonts w:ascii="Consolas" w:hAnsi="Consolas"/>
          <w:sz w:val="18"/>
        </w:rPr>
        <w:t># 사전: Node 22+, 그리고 변환용 시스템 바이너리</w:t>
        <w:br/>
        <w:t>brew install libreoffice poppler        # macOS (soffice, pdftoppm, pdfinfo)</w:t>
        <w:br/>
        <w:t>#   Ubuntu: apt-get install libreoffice-impress poppler-utils fonts-noto-cjk fonts-nanum</w:t>
        <w:br/>
        <w:br/>
        <w:t>git clone https://github.com/sungbinhwang-beaverworks/notion_manual_pipeline.git</w:t>
        <w:br/>
        <w:t>cd notion_manual_pipeline</w:t>
        <w:br/>
        <w:t>npm install</w:t>
        <w:br/>
        <w:t>cp .env.example .env                     # 그리고 값 채우기 (3·4장 참고)</w:t>
        <w:br/>
        <w:br/>
        <w:t>npm run dev                              # 웹 (localhost:3000)</w:t>
        <w:br/>
        <w:t>npm run worker:poll                      # 워커 — 별도 터미널 (없으면 변환이 큐에 멈춤)</w:t>
      </w:r>
    </w:p>
    <w:p>
      <w:pPr>
        <w:pStyle w:val="ListBullet"/>
        <w:ind w:left="360"/>
      </w:pPr>
      <w:r>
        <w:t>웹만 켜면 변환이 안 됩니다. 변환은 워커가 처리 → 로컬 테스트 시 worker:poll 을 반드시 같이 띄웁니다.</w:t>
      </w:r>
    </w:p>
    <w:p>
      <w:pPr>
        <w:pStyle w:val="ListBullet"/>
        <w:ind w:left="360"/>
      </w:pPr>
      <w:r>
        <w:t>워커 코드(scripts/worker/*)를 고치면 워커를 재시작해야 반영됩니다(실행 중 프로세스는 옛 코드를 메모리에 물고 있음).</w:t>
      </w:r>
    </w:p>
    <w:p>
      <w:pPr>
        <w:pStyle w:val="ListBullet"/>
        <w:ind w:left="360"/>
      </w:pPr>
      <w:r>
        <w:t>이미 변환한 것을 다시 확인할 땐 반드시 "새로 변환"(새 run) — 옛 산출물이 그대로 보이면 수정 전 결과입니다.</w:t>
      </w:r>
    </w:p>
    <w:p>
      <w:pPr>
        <w:pStyle w:val="Heading2"/>
      </w:pPr>
      <w:r>
        <w:t>2-1. (선택) 로컬 Supabase 스택</w:t>
      </w:r>
    </w:p>
    <w:p>
      <w:r>
        <w:t>클라우드 대신 로컬에서 돌리려면 Docker + Supabase CLI 로:</w:t>
      </w:r>
    </w:p>
    <w:p>
      <w:pPr>
        <w:shd w:val="clear" w:color="auto" w:fill="F2F2F2"/>
        <w:ind w:left="216"/>
      </w:pPr>
      <w:r>
        <w:rPr>
          <w:rFonts w:ascii="Consolas" w:hAnsi="Consolas"/>
          <w:sz w:val="18"/>
        </w:rPr>
        <w:t>supabase start                           # supabase/config.toml 기반, 127.0.0.1:54321</w:t>
        <w:br/>
        <w:t># 이때 .env 의 SUPABASE 값을 supabase start 가 출력한 로컬 값으로 교체</w:t>
      </w:r>
    </w:p>
    <w:p>
      <w:r>
        <w:t>마이그레이션은 supabase/migrations/*.sql — 새 스키마 변경은 여기에 SQL 추가 후 적용.</w:t>
      </w:r>
    </w:p>
    <w:p/>
    <w:p>
      <w:pPr>
        <w:pStyle w:val="Heading1"/>
      </w:pPr>
      <w:r>
        <w:t>3. R2(오브젝트 스토리지) 신규 구성 — 계정부터</w:t>
      </w:r>
    </w:p>
    <w:p>
      <w:r>
        <w:t>원본 PPT와 변환된 이미지가 R2 에 저장됩니다. 없으면 업로드·변환이 아예 안 됩니다.</w:t>
      </w:r>
    </w:p>
    <w:p>
      <w:pPr>
        <w:pStyle w:val="ListNumber"/>
      </w:pPr>
      <w:r>
        <w:t>Cloudflare 계정 생성/로그인 → 대시보드 좌측 R2 클릭 → (최초 1회) 결제수단 등록하고 R2 활성화. (R2 는 저장용량·요청 기준 과금, 소량은 무료 티어.)</w:t>
      </w:r>
    </w:p>
    <w:p>
      <w:pPr>
        <w:pStyle w:val="ListNumber"/>
      </w:pPr>
      <w:r>
        <w:t>버킷 생성: R2 → Create bucket → 이름 manual-source (다른 이름 쓰면 .env 의 R2_BUCKET 도 맞추기). 위치 Automatic.</w:t>
      </w:r>
    </w:p>
    <w:p>
      <w:pPr>
        <w:pStyle w:val="ListBullet"/>
        <w:ind w:left="720"/>
      </w:pPr>
      <w:r>
        <w:t>이 하나의 버킷 안에 &lt;taskId&gt;/source/…(원본 PPT), &lt;taskId&gt;/assets/…(크롭 이미지) 식 프리픽스로 저장됩니다. 버킷은 1개면 됩니다.</w:t>
      </w:r>
    </w:p>
    <w:p>
      <w:pPr>
        <w:pStyle w:val="ListNumber"/>
      </w:pPr>
      <w:r>
        <w:t>S3 호환 API 토큰 발급: R2 → Manage R2 API Tokens → Create API Token</w:t>
      </w:r>
    </w:p>
    <w:p>
      <w:pPr>
        <w:pStyle w:val="ListBullet"/>
        <w:ind w:left="720"/>
      </w:pPr>
      <w:r>
        <w:t>Permissions: Object Read &amp; Write</w:t>
      </w:r>
    </w:p>
    <w:p>
      <w:pPr>
        <w:pStyle w:val="ListBullet"/>
        <w:ind w:left="720"/>
      </w:pPr>
      <w:r>
        <w:t>특정 버킷(manual-source)으로 제한 권장.</w:t>
      </w:r>
    </w:p>
    <w:p>
      <w:pPr>
        <w:pStyle w:val="ListBullet"/>
        <w:ind w:left="720"/>
      </w:pPr>
      <w:r>
        <w:t>생성하면 Access Key ID / Secret Access Key 가 한 번만 표시됨 → 안전히 보관(= .env 의 R2_ACCESS_KEY_ID / R2_SECRET_ACCESS_KEY).</w:t>
      </w:r>
    </w:p>
    <w:p>
      <w:pPr>
        <w:pStyle w:val="ListNumber"/>
      </w:pPr>
      <w:r>
        <w:t>엔드포인트 확인: 토큰 페이지 또는 버킷 Settings 에 https://&lt;account-id&gt;.r2.cloudflarestorage.com 형태의 S3 API endpoint → .env 의 R2_ENDPOINT. R2_REGION 은 auto.</w:t>
      </w:r>
    </w:p>
    <w:p>
      <w:pPr>
        <w:pStyle w:val="ListNumber"/>
      </w:pPr>
      <w:r>
        <w:t>CORS 설정(브라우저에서 presigned PUT 업로드 하므로 필요): 버킷 → Settings → CORS Policy 에 앱 오리진 허용:</w:t>
      </w:r>
    </w:p>
    <w:p>
      <w:pPr>
        <w:shd w:val="clear" w:color="auto" w:fill="F2F2F2"/>
        <w:ind w:left="216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"AllowedOrigins": ["http://localhost:3000", "https://&lt;운영-도메인&gt;"],</w:t>
        <w:br/>
        <w:t xml:space="preserve">    "AllowedMethods": ["GET", "PUT"],</w:t>
        <w:br/>
        <w:t xml:space="preserve">    "AllowedHeaders": ["*"],</w:t>
        <w:br/>
        <w:t xml:space="preserve">    "MaxAgeSeconds": 3600</w:t>
        <w:br/>
        <w:t xml:space="preserve">  }</w:t>
        <w:br/>
        <w:t>]</w:t>
      </w:r>
    </w:p>
    <w:p>
      <w:pPr>
        <w:pStyle w:val="ListNumber"/>
      </w:pPr>
      <w:r>
        <w:t>검증: `node --env-file=.env scripts/test/r2-e2e.mjs` (업로드/헤드 확인 스크립트).</w:t>
      </w:r>
    </w:p>
    <w:p>
      <w:pPr>
        <w:ind w:left="288"/>
      </w:pPr>
      <w:r>
        <w:rPr>
          <w:i/>
        </w:rPr>
        <w:t>운영은 R2 계정이 로컬 스테이징과 다를 수 있음 — Railway 변수의 R2 값이 운영 기준. 로컬 키로 운영 오브젝트는 못 읽습니다.</w:t>
      </w:r>
    </w:p>
    <w:p/>
    <w:p>
      <w:pPr>
        <w:pStyle w:val="Heading1"/>
      </w:pPr>
      <w:r>
        <w:t>4. 환경변수 (이름·출처만 — 값은 각 대시보드/Railway 변수)</w:t>
      </w:r>
    </w:p>
    <w:p>
      <w:r>
        <w:t>로컬 .env 에 채웁니다. 가장 빠른 길 = Railway 프로젝트 Variables 값을 그대로 복사. 전체 목록·설명은 .env.example.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변수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출처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비밀?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NEXT_PUBLIC_SUPABASE_URL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Supabase → Settings →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아니오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NEXT_PUBLIC_SUPABASE_ANON_KEY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아니오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SUPABASE_SERVICE_ROLE_KEY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〃 (서버·워커 전용)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NOTION_TOKEN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Notion 통합 "Notion_manual"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NOTION_MANUAL_DATABASE_ID / ..._DATA_SOURCE_ID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Notion 대상 DB/데이터소스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아니오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R2_ENDPOINT / R2_BUCKET / R2_REGION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Cloudflare R2 (3장)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아니오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R2_ACCESS_KEY_ID / R2_SECRET_ACCESS_KEY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R2 API 토큰 (3장)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NOTION_IMAGE_MAX_WIDTH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(선택) 발행 이미지 폭, 기본 540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아니오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SOFFICE_BIN / PDFTOPPM_BIN / RENDER_DPI 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(선택) 워커 튜닝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아니오</w:t>
            </w:r>
          </w:p>
        </w:tc>
      </w:tr>
    </w:tbl>
    <w:p/>
    <w:p/>
    <w:p>
      <w:pPr>
        <w:pStyle w:val="Heading1"/>
      </w:pPr>
      <w:r>
        <w:t>5. 배포 (Railway)</w:t>
      </w:r>
    </w:p>
    <w:p>
      <w:pPr>
        <w:pStyle w:val="ListBullet"/>
        <w:ind w:left="360"/>
      </w:pPr>
      <w:r>
        <w:t>main 에 push → Railway 가 자동 빌드·배포 (GitHub 연동, Dockerfile, railway.json).</w:t>
      </w:r>
    </w:p>
    <w:p>
      <w:pPr>
        <w:pStyle w:val="ListBullet"/>
        <w:ind w:left="360"/>
      </w:pPr>
      <w:r>
        <w:t>Dockerfile = node:22 + LibreOffice + Poppler + 한글폰트(Noto CJK·Nanum·Pretendard 번들). scripts/start.sh 가 워커+웹을 한 컨테이너에서 실행.</w:t>
      </w:r>
    </w:p>
    <w:p>
      <w:pPr>
        <w:pStyle w:val="ListBullet"/>
        <w:ind w:left="360"/>
      </w:pPr>
      <w:r>
        <w:t>배포 상태·워커 버전 도장 확인: GET /api/worker/status (online 여부 + 커밋 SHA) 또는 대시보드 상단 배지.</w:t>
      </w:r>
    </w:p>
    <w:p>
      <w:pPr>
        <w:pStyle w:val="ListBullet"/>
        <w:ind w:left="360"/>
      </w:pPr>
      <w:r>
        <w:t>push 전 점검: `npm run typecheck` (+ 여유 되면 `npm run build`).</w:t>
      </w:r>
    </w:p>
    <w:p/>
    <w:p>
      <w:pPr>
        <w:pStyle w:val="Heading1"/>
      </w:pPr>
      <w:r>
        <w:t>6. 아키텍처 한 장</w:t>
      </w:r>
    </w:p>
    <w:p>
      <w:pPr>
        <w:shd w:val="clear" w:color="auto" w:fill="F2F2F2"/>
        <w:ind w:left="216"/>
      </w:pPr>
      <w:r>
        <w:rPr>
          <w:rFonts w:ascii="Consolas" w:hAnsi="Consolas"/>
          <w:sz w:val="18"/>
        </w:rPr>
        <w:t>[브라우저] --PPT업로드(presigned PUT)--&gt; [R2 버킷]</w:t>
        <w:br/>
        <w:t xml:space="preserve">     |                                      ^</w:t>
        <w:br/>
        <w:t xml:space="preserve">     v                                      | 원본 다운로드</w:t>
        <w:br/>
        <w:t>[웹 API] --job 큐잉--&gt; [Supabase: manual_conversion_jobs]</w:t>
        <w:br/>
        <w:t xml:space="preserve">                                 |</w:t>
        <w:br/>
        <w:t xml:space="preserve">                                 v (폴링)</w:t>
        <w:br/>
        <w:t xml:space="preserve">                          [워커 poll-loop]</w:t>
        <w:br/>
        <w:t xml:space="preserve">                          soffice→PDF→PNG, 크롭/베이크(sharp)</w:t>
        <w:br/>
        <w:t xml:space="preserve">                                 |  결과 이미지 업로드</w:t>
        <w:br/>
        <w:t xml:space="preserve">                                 +--&gt; [R2] , 메타 --&gt; [Supabase]</w:t>
        <w:br/>
        <w:t xml:space="preserve">                                 |</w:t>
        <w:br/>
        <w:t>[검수 UI] &lt;---- 함수/블록/이미지 ----+</w:t>
        <w:br/>
        <w:t xml:space="preserve">     |</w:t>
        <w:br/>
        <w:t xml:space="preserve">     v (발행 버튼)</w:t>
        <w:br/>
        <w:t>[Notion API] --&gt; 대상 DB 페이지 생성/갱신</w:t>
      </w:r>
    </w:p>
    <w:p>
      <w:r>
        <w:t>핵심 규칙(불변): 크롭 = 슬라이드 왼쪽 이미지박스 영역만(우측 본문 텍스트 컬럼 침범 금지). 게이트: `node scripts/verify-crop-gate.mjs "&lt;덱 폴더&gt;"`.</w:t>
      </w:r>
    </w:p>
    <w:p/>
    <w:p>
      <w:pPr>
        <w:pStyle w:val="Heading1"/>
      </w:pPr>
      <w:r>
        <w:t>7. 자주 겪는 문제 (트러블슈팅)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증상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원인 / 해결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변환이 큐에서 안 넘어감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워커(worker:poll)가 안 떠 있음. 별도 터미널에서 실행.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코드 고쳤는데 결과 그대로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① 워커 재시작 안 함(옛 코드 메모리) ② "새로 변환" 안 하고 옛 산출물 봄.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업로드/변환 실패(R2 오류)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R2_* 미설정/오키. scripts/test/r2-e2e.mjs 로 점검. CORS 미설정 시 브라우저 업로드 실패.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Notion 발행 권한 오류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대상 페이지가 "Notion_manual" 통합에 연결 안 됨 / 개인·타 워크스페이스 페이지. 팀 워크스페이스 + 통합 연결 페이지만 가능.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배지 안 숫자가 아래로 밀림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알려진 별도 이슈 — LibreOffice 가 박스보다 큰 글자를 세로정렬하는 방식(폰트 무관). 미해결 트랙.</w:t>
            </w:r>
          </w:p>
        </w:tc>
      </w:tr>
    </w:tbl>
    <w:p/>
    <w:p/>
    <w:p>
      <w:pPr>
        <w:pStyle w:val="Heading1"/>
      </w:pPr>
      <w:r>
        <w:t>8. 체크리스트</w:t>
      </w:r>
    </w:p>
    <w:p>
      <w:r>
        <w:t>인계자(내보내는 사람)</w:t>
      </w:r>
    </w:p>
    <w:p>
      <w:pPr>
        <w:pStyle w:val="ListBullet"/>
        <w:ind w:left="360"/>
      </w:pPr>
      <w:r>
        <w:t>GitHub / Supabase / Cloudflare(R2) / Notion 워크스페이스 / Railway 에 새 담당자 초대</w:t>
      </w:r>
    </w:p>
    <w:p>
      <w:pPr>
        <w:pStyle w:val="ListBullet"/>
        <w:ind w:left="360"/>
      </w:pPr>
      <w:r>
        <w:t>.env 값은 안전 채널(1Password 등) 또는 "Railway 변수에서 직접 복사" 안내 — 문서/메신저 평문 금지</w:t>
      </w:r>
    </w:p>
    <w:p>
      <w:pPr>
        <w:pStyle w:val="ListBullet"/>
        <w:ind w:left="360"/>
      </w:pPr>
      <w:r>
        <w:t>노출됐던 키 로테이션</w:t>
      </w:r>
    </w:p>
    <w:p>
      <w:pPr>
        <w:pStyle w:val="ListBullet"/>
        <w:ind w:left="360"/>
      </w:pPr>
      <w:r>
        <w:t>이 문서 위치 알려주기</w:t>
      </w:r>
    </w:p>
    <w:p>
      <w:r>
        <w:t>인수자(받는 사람)</w:t>
      </w:r>
    </w:p>
    <w:p>
      <w:pPr>
        <w:pStyle w:val="ListBullet"/>
        <w:ind w:left="360"/>
      </w:pPr>
      <w:r>
        <w:t>5개 서비스 접근 확인</w:t>
      </w:r>
    </w:p>
    <w:p>
      <w:pPr>
        <w:pStyle w:val="ListBullet"/>
        <w:ind w:left="360"/>
      </w:pPr>
      <w:r>
        <w:t>clone → .env 채우기 → npm run dev + worker:poll 로 실제 변환 1건 성공</w:t>
      </w:r>
    </w:p>
    <w:p>
      <w:pPr>
        <w:pStyle w:val="ListBullet"/>
        <w:ind w:left="360"/>
      </w:pPr>
      <w:r>
        <w:t>Railway 배포 흐름(main push) 이해</w:t>
      </w:r>
    </w:p>
    <w:p>
      <w:pPr>
        <w:pStyle w:val="ListBullet"/>
        <w:ind w:left="360"/>
      </w:pPr>
      <w:r>
        <w:t>통합 연결된 팀 페이지에 Notion 발행 1건 성공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